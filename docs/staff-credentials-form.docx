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1757"/>
        <w:gridCol w:w="8787"/>
      </w:tblGrid>
      <w:tr>
        <w:tc>
          <w:tcPr>
            <w:tcW w:type="dxa" w:w="1757"/>
            <w:tcBorders>
              <w:top w:sz="0" w:val="nil"/>
              <w:bottom w:sz="0" w:val="nil"/>
              <w:left w:sz="0" w:val="nil"/>
              <w:right w:sz="0" w:val="nil"/>
            </w:tcBorders>
            <w:vAlign w:val="center"/>
          </w:tcPr>
          <w:p>
            <w:pPr>
              <w:jc w:val="center"/>
            </w:pPr>
            <w:r>
              <w:drawing>
                <wp:inline xmlns:a="http://schemas.openxmlformats.org/drawingml/2006/main" xmlns:pic="http://schemas.openxmlformats.org/drawingml/2006/picture">
                  <wp:extent cx="457200" cy="53794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57200" cy="537942"/>
                          </a:xfrm>
                          <a:prstGeom prst="rect"/>
                        </pic:spPr>
                      </pic:pic>
                    </a:graphicData>
                  </a:graphic>
                </wp:inline>
              </w:drawing>
            </w:r>
          </w:p>
        </w:tc>
        <w:tc>
          <w:tcPr>
            <w:tcW w:type="dxa" w:w="8787"/>
            <w:tcBorders>
              <w:top w:sz="0" w:val="nil"/>
              <w:bottom w:sz="0" w:val="nil"/>
              <w:left w:sz="0" w:val="nil"/>
              <w:right w:sz="0" w:val="nil"/>
            </w:tcBorders>
            <w:vAlign w:val="center"/>
          </w:tcPr>
          <w:p>
            <w:pPr>
              <w:spacing w:after="20"/>
              <w:jc w:val="center"/>
            </w:pPr>
            <w:r>
              <w:rPr>
                <w:rFonts w:ascii="Georgia" w:hAnsi="Georgia" w:eastAsia="Georgia"/>
                <w:b/>
                <w:i w:val="0"/>
                <w:color w:val="001B3A"/>
                <w:sz w:val="36"/>
              </w:rPr>
              <w:t>MERCYLAG SCHOOLS</w:t>
            </w:r>
          </w:p>
          <w:p>
            <w:pPr>
              <w:jc w:val="center"/>
            </w:pPr>
            <w:r>
              <w:rPr>
                <w:rFonts w:ascii="Georgia" w:hAnsi="Georgia" w:eastAsia="Georgia"/>
                <w:b w:val="0"/>
                <w:i w:val="0"/>
                <w:color w:val="444444"/>
                <w:sz w:val="18"/>
              </w:rPr>
              <w:t>STAFF CREDENTIALS COLLECTION FORM</w:t>
            </w:r>
          </w:p>
        </w:tc>
      </w:tr>
    </w:tbl>
    <w:p>
      <w:pPr>
        <w:spacing w:before="0" w:after="120"/>
        <w:pBdr>
          <w:top w:val="single" w:sz="18" w:space="1" w:color="001B3A"/>
        </w:pBdr>
      </w:pPr>
    </w:p>
    <w:p>
      <w:pPr>
        <w:spacing w:after="160"/>
      </w:pPr>
      <w:r>
        <w:rPr>
          <w:rFonts w:ascii="Georgia" w:hAnsi="Georgia" w:eastAsia="Georgia"/>
          <w:b w:val="0"/>
          <w:i/>
          <w:sz w:val="18"/>
        </w:rPr>
        <w:t xml:space="preserve">Each staff member should fill in their own row below with their correct details. Your email address will be used to send your login invitation to the school portal, so please ensure it is accurate. </w:t>
      </w:r>
      <w:r>
        <w:rPr>
          <w:rFonts w:ascii="Georgia" w:hAnsi="Georgia" w:eastAsia="Georgia"/>
          <w:b/>
          <w:i/>
          <w:sz w:val="18"/>
        </w:rPr>
        <w:t>Write in BLOCK/CAPITAL letters.</w:t>
      </w:r>
    </w:p>
    <w:tbl>
      <w:tblPr>
        <w:tblW w:type="auto" w:w="0"/>
        <w:jc w:val="left"/>
        <w:tblLayout w:type="fixed"/>
        <w:tblLook w:firstColumn="1" w:firstRow="1" w:lastColumn="0" w:lastRow="0" w:noHBand="0" w:noVBand="1" w:val="04A0"/>
      </w:tblPr>
      <w:tblGrid>
        <w:gridCol w:w="576"/>
        <w:gridCol w:w="2232"/>
        <w:gridCol w:w="2232"/>
        <w:gridCol w:w="2160"/>
        <w:gridCol w:w="3345"/>
      </w:tblGrid>
      <w:tr>
        <w:trPr>
          <w:tblHeader w:val="true"/>
        </w:trPr>
        <w:tc>
          <w:tcPr>
            <w:tcW w:type="dxa" w:w="576"/>
            <w:tcBorders>
              <w:top w:sz="4" w:val="single" w:color="CCCCCC"/>
              <w:bottom w:sz="4" w:val="single" w:color="CCCCCC"/>
              <w:left w:sz="4" w:val="single" w:color="CCCCCC"/>
              <w:right w:sz="4" w:val="single" w:color="CCCCCC"/>
            </w:tcBorders>
            <w:shd w:val="clear" w:color="auto" w:fill="001B3A"/>
            <w:tcMar>
              <w:top w:w="50" w:type="dxa"/>
              <w:bottom w:w="50" w:type="dxa"/>
              <w:left w:w="60" w:type="dxa"/>
              <w:right w:w="60" w:type="dxa"/>
            </w:tcMar>
            <w:vAlign w:val="center"/>
          </w:tcPr>
          <w:p>
            <w:pPr>
              <w:spacing w:after="0" w:before="0"/>
              <w:jc w:val="center"/>
            </w:pPr>
            <w:r>
              <w:rPr>
                <w:rFonts w:ascii="Georgia" w:hAnsi="Georgia" w:eastAsia="Georgia"/>
                <w:b/>
                <w:i w:val="0"/>
                <w:color w:val="F5EED4"/>
                <w:sz w:val="19"/>
              </w:rPr>
              <w:t>S/N</w:t>
            </w:r>
          </w:p>
        </w:tc>
        <w:tc>
          <w:tcPr>
            <w:tcW w:type="dxa" w:w="2232"/>
            <w:tcBorders>
              <w:top w:sz="4" w:val="single" w:color="CCCCCC"/>
              <w:bottom w:sz="4" w:val="single" w:color="CCCCCC"/>
              <w:left w:sz="4" w:val="single" w:color="CCCCCC"/>
              <w:right w:sz="4" w:val="single" w:color="CCCCCC"/>
            </w:tcBorders>
            <w:shd w:val="clear" w:color="auto" w:fill="001B3A"/>
            <w:tcMar>
              <w:top w:w="50" w:type="dxa"/>
              <w:bottom w:w="50" w:type="dxa"/>
              <w:left w:w="60" w:type="dxa"/>
              <w:right w:w="60" w:type="dxa"/>
            </w:tcMar>
            <w:vAlign w:val="center"/>
          </w:tcPr>
          <w:p>
            <w:pPr>
              <w:spacing w:after="0" w:before="0"/>
              <w:jc w:val="left"/>
            </w:pPr>
            <w:r>
              <w:rPr>
                <w:rFonts w:ascii="Georgia" w:hAnsi="Georgia" w:eastAsia="Georgia"/>
                <w:b/>
                <w:i w:val="0"/>
                <w:color w:val="F5EED4"/>
                <w:sz w:val="19"/>
              </w:rPr>
              <w:t>First Name</w:t>
            </w:r>
          </w:p>
        </w:tc>
        <w:tc>
          <w:tcPr>
            <w:tcW w:type="dxa" w:w="2232"/>
            <w:tcBorders>
              <w:top w:sz="4" w:val="single" w:color="CCCCCC"/>
              <w:bottom w:sz="4" w:val="single" w:color="CCCCCC"/>
              <w:left w:sz="4" w:val="single" w:color="CCCCCC"/>
              <w:right w:sz="4" w:val="single" w:color="CCCCCC"/>
            </w:tcBorders>
            <w:shd w:val="clear" w:color="auto" w:fill="001B3A"/>
            <w:tcMar>
              <w:top w:w="50" w:type="dxa"/>
              <w:bottom w:w="50" w:type="dxa"/>
              <w:left w:w="60" w:type="dxa"/>
              <w:right w:w="60" w:type="dxa"/>
            </w:tcMar>
            <w:vAlign w:val="center"/>
          </w:tcPr>
          <w:p>
            <w:pPr>
              <w:spacing w:after="0" w:before="0"/>
              <w:jc w:val="left"/>
            </w:pPr>
            <w:r>
              <w:rPr>
                <w:rFonts w:ascii="Georgia" w:hAnsi="Georgia" w:eastAsia="Georgia"/>
                <w:b/>
                <w:i w:val="0"/>
                <w:color w:val="F5EED4"/>
                <w:sz w:val="19"/>
              </w:rPr>
              <w:t>Last Name</w:t>
            </w:r>
          </w:p>
        </w:tc>
        <w:tc>
          <w:tcPr>
            <w:tcW w:type="dxa" w:w="2160"/>
            <w:tcBorders>
              <w:top w:sz="4" w:val="single" w:color="CCCCCC"/>
              <w:bottom w:sz="4" w:val="single" w:color="CCCCCC"/>
              <w:left w:sz="4" w:val="single" w:color="CCCCCC"/>
              <w:right w:sz="4" w:val="single" w:color="CCCCCC"/>
            </w:tcBorders>
            <w:shd w:val="clear" w:color="auto" w:fill="001B3A"/>
            <w:tcMar>
              <w:top w:w="50" w:type="dxa"/>
              <w:bottom w:w="50" w:type="dxa"/>
              <w:left w:w="60" w:type="dxa"/>
              <w:right w:w="60" w:type="dxa"/>
            </w:tcMar>
            <w:vAlign w:val="center"/>
          </w:tcPr>
          <w:p>
            <w:pPr>
              <w:spacing w:after="0" w:before="0"/>
              <w:jc w:val="left"/>
            </w:pPr>
            <w:r>
              <w:rPr>
                <w:rFonts w:ascii="Georgia" w:hAnsi="Georgia" w:eastAsia="Georgia"/>
                <w:b/>
                <w:i w:val="0"/>
                <w:color w:val="F5EED4"/>
                <w:sz w:val="19"/>
              </w:rPr>
              <w:t>Phone Number</w:t>
            </w:r>
          </w:p>
        </w:tc>
        <w:tc>
          <w:tcPr>
            <w:tcW w:type="dxa" w:w="3345"/>
            <w:tcBorders>
              <w:top w:sz="4" w:val="single" w:color="CCCCCC"/>
              <w:bottom w:sz="4" w:val="single" w:color="CCCCCC"/>
              <w:left w:sz="4" w:val="single" w:color="CCCCCC"/>
              <w:right w:sz="4" w:val="single" w:color="CCCCCC"/>
            </w:tcBorders>
            <w:shd w:val="clear" w:color="auto" w:fill="001B3A"/>
            <w:tcMar>
              <w:top w:w="50" w:type="dxa"/>
              <w:bottom w:w="50" w:type="dxa"/>
              <w:left w:w="60" w:type="dxa"/>
              <w:right w:w="60" w:type="dxa"/>
            </w:tcMar>
            <w:vAlign w:val="center"/>
          </w:tcPr>
          <w:p>
            <w:pPr>
              <w:spacing w:after="0" w:before="0"/>
              <w:jc w:val="left"/>
            </w:pPr>
            <w:r>
              <w:rPr>
                <w:rFonts w:ascii="Georgia" w:hAnsi="Georgia" w:eastAsia="Georgia"/>
                <w:b/>
                <w:i w:val="0"/>
                <w:color w:val="F5EED4"/>
                <w:sz w:val="19"/>
              </w:rPr>
              <w:t>Email Address</w:t>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4</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5</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6</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7</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8</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9</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10</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11</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12</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13</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14</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15</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16</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17</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18</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19</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20</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21</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22</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23</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24</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25</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26</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27</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28</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29</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30</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31</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32</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33</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34</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35</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36</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37</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38</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39</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r>
        <w:tc>
          <w:tcPr>
            <w:tcW w:type="dxa" w:w="576"/>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center"/>
            </w:pPr>
            <w:r>
              <w:rPr>
                <w:rFonts w:ascii="Georgia" w:hAnsi="Georgia" w:eastAsia="Georgia"/>
                <w:b w:val="0"/>
                <w:i w:val="0"/>
                <w:sz w:val="18"/>
              </w:rPr>
              <w:t>40</w:t>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232"/>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2160"/>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c>
          <w:tcPr>
            <w:tcW w:type="dxa" w:w="3345"/>
            <w:tcBorders>
              <w:top w:sz="4" w:val="single" w:color="CCCCCC"/>
              <w:bottom w:sz="4" w:val="single" w:color="CCCCCC"/>
              <w:left w:sz="4" w:val="single" w:color="CCCCCC"/>
              <w:right w:sz="4" w:val="single" w:color="CCCCCC"/>
            </w:tcBorders>
            <w:tcMar>
              <w:top w:w="50" w:type="dxa"/>
              <w:bottom w:w="50" w:type="dxa"/>
              <w:left w:w="60" w:type="dxa"/>
              <w:right w:w="60" w:type="dxa"/>
            </w:tcMar>
            <w:vAlign w:val="center"/>
          </w:tcPr>
          <w:p>
            <w:pPr>
              <w:spacing w:after="0" w:before="0"/>
              <w:jc w:val="left"/>
            </w:pPr>
            <w:r>
              <w:rPr>
                <w:rFonts w:ascii="Georgia" w:hAnsi="Georgia" w:eastAsia="Georgia"/>
                <w:b w:val="0"/>
                <w:i w:val="0"/>
                <w:sz w:val="18"/>
              </w:rPr>
            </w:r>
          </w:p>
        </w:tc>
      </w:tr>
    </w:tbl>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