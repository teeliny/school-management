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8787"/>
      </w:tblGrid>
      <w:tr>
        <w:tc>
          <w:tcPr>
            <w:tcW w:type="dxa" w:w="1757"/>
            <w:tcBorders>
              <w:top w:sz="0" w:val="nil"/>
              <w:bottom w:sz="0" w:val="nil"/>
              <w:left w:sz="0" w:val="nil"/>
              <w:right w:sz="0"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5379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37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tcBorders>
              <w:top w:sz="0" w:val="nil"/>
              <w:bottom w:sz="0" w:val="nil"/>
              <w:left w:sz="0" w:val="nil"/>
              <w:right w:sz="0" w:val="nil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Georgia" w:hAnsi="Georgia" w:eastAsia="Georgia"/>
                <w:b/>
                <w:i w:val="0"/>
                <w:color w:val="001B3A"/>
                <w:sz w:val="36"/>
              </w:rPr>
              <w:t>MERCYLAG SCHOOLS</w:t>
            </w:r>
          </w:p>
          <w:p>
            <w:pPr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444444"/>
                <w:sz w:val="18"/>
              </w:rPr>
              <w:t>STUDENT ADMISSION / REGISTRATION FORM</w:t>
            </w:r>
          </w:p>
        </w:tc>
      </w:tr>
    </w:tbl>
    <w:p>
      <w:pPr>
        <w:spacing w:before="0" w:after="120"/>
        <w:pBdr>
          <w:top w:val="single" w:sz="18" w:space="1" w:color="001B3A"/>
        </w:pBdr>
      </w:pPr>
    </w:p>
    <w:p>
      <w:pPr>
        <w:spacing w:after="120"/>
      </w:pPr>
      <w:r>
        <w:rPr>
          <w:rFonts w:ascii="Georgia" w:hAnsi="Georgia" w:eastAsia="Georgia"/>
          <w:b/>
          <w:i/>
          <w:sz w:val="18"/>
        </w:rPr>
        <w:t>Please write in BLOCK/CAPITAL letters.</w:t>
      </w:r>
    </w:p>
    <w:p>
      <w:pPr>
        <w:spacing w:before="20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sz="0" w:val="nil"/>
              <w:bottom w:sz="0" w:val="nil"/>
              <w:left w:sz="0" w:val="nil"/>
              <w:right w:sz="0" w:val="nil"/>
            </w:tcBorders>
            <w:shd w:val="clear" w:color="auto" w:fill="001B3A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color w:val="F5EED4"/>
                <w:sz w:val="22"/>
              </w:rPr>
              <w:t>SECTION A — STUDENT INFORMATION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92"/>
        <w:gridCol w:w="2953"/>
      </w:tblGrid>
      <w:tr>
        <w:tc>
          <w:tcPr>
            <w:tcW w:type="dxa" w:w="7592"/>
            <w:tcBorders>
              <w:top w:sz="0" w:val="nil"/>
              <w:bottom w:sz="0" w:val="nil"/>
              <w:left w:sz="0" w:val="nil"/>
              <w:right w:sz="0" w:val="nil"/>
            </w:tcBorders>
            <w:tcMar>
              <w:top w:w="40" w:type="dxa"/>
              <w:bottom w:w="40" w:type="dxa"/>
              <w:left w:w="80" w:type="dxa"/>
              <w:right w:w="100" w:type="dxa"/>
            </w:tcMar>
          </w:tcPr>
          <w:p/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3189"/>
              <w:gridCol w:w="4404"/>
            </w:tblGrid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Surname (Last Name)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First Name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Middle Name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Student Title (e.g. Master/Miss)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Gender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  <w:t>☐ Male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  <w:t xml:space="preserve">  ☐ Female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  <w:t xml:space="preserve">  ☐ Other</w:t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Date of Birth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  <w:t>____ / ____ / ______ (DD/MM/YYYY)</w:t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Nationality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State of Origin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Local Government Area (LGA)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Religion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Home Address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Class Seeking Admission Into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Admission Date *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  <w:t>____ / ____ / ______ (DD/MM/YYYY)</w:t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Previous School Attended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  <w:tr>
              <w:tc>
                <w:tcPr>
                  <w:tcW w:type="dxa" w:w="31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8"/>
                    </w:rPr>
                    <w:t>Previous Class Completed</w:t>
                  </w:r>
                </w:p>
              </w:tc>
              <w:tc>
                <w:tcPr>
                  <w:tcW w:type="dxa" w:w="4404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2953"/>
            <w:tcBorders>
              <w:top w:sz="0" w:val="nil"/>
              <w:bottom w:sz="0" w:val="nil"/>
              <w:left w:sz="0" w:val="nil"/>
              <w:right w:sz="0" w:val="nil"/>
            </w:tcBorders>
            <w:tcMar>
              <w:top w:w="40" w:type="dxa"/>
              <w:bottom w:w="40" w:type="dxa"/>
              <w:left w:w="100" w:type="dxa"/>
              <w:right w:w="80" w:type="dxa"/>
            </w:tcMar>
            <w:vAlign w:val="top"/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510"/>
            </w:tblGrid>
            <w:tr>
              <w:tc>
                <w:tcPr>
                  <w:tcW w:type="dxa" w:w="2510"/>
                  <w:tcBorders>
                    <w:top w:sz="6" w:val="dashed" w:color="666666"/>
                    <w:bottom w:sz="6" w:val="dashed" w:color="666666"/>
                    <w:left w:sz="6" w:val="dashed" w:color="666666"/>
                    <w:right w:sz="6" w:val="dashed" w:color="666666"/>
                  </w:tcBorders>
                  <w:vAlign w:val="center"/>
                  <w:tcMar>
                    <w:top w:w="600" w:type="dxa"/>
                    <w:bottom w:w="60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hAnsi="Georgia" w:eastAsia="Georgia"/>
                      <w:b w:val="0"/>
                      <w:i/>
                      <w:color w:val="666666"/>
                      <w:sz w:val="16"/>
                    </w:rPr>
                    <w:t>Affix Passport</w:t>
                    <w:br/>
                  </w:r>
                  <w:r>
                    <w:rPr>
                      <w:rFonts w:ascii="Georgia" w:hAnsi="Georgia" w:eastAsia="Georgia"/>
                      <w:b w:val="0"/>
                      <w:i/>
                      <w:color w:val="666666"/>
                      <w:sz w:val="16"/>
                    </w:rPr>
                    <w:t>Photograph</w:t>
                    <w:br/>
                  </w:r>
                  <w:r>
                    <w:rPr>
                      <w:rFonts w:ascii="Georgia" w:hAnsi="Georgia" w:eastAsia="Georgia"/>
                      <w:b w:val="0"/>
                      <w:i/>
                      <w:color w:val="666666"/>
                      <w:sz w:val="16"/>
                    </w:rPr>
                    <w:t>Here</w:t>
                  </w:r>
                </w:p>
              </w:tc>
            </w:tr>
          </w:tbl>
          <w:p/>
        </w:tc>
      </w:tr>
    </w:tbl>
    <w:p>
      <w:pPr>
        <w:spacing w:before="20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sz="0" w:val="nil"/>
              <w:bottom w:sz="0" w:val="nil"/>
              <w:left w:sz="0" w:val="nil"/>
              <w:right w:sz="0" w:val="nil"/>
            </w:tcBorders>
            <w:shd w:val="clear" w:color="auto" w:fill="001B3A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color w:val="F5EED4"/>
                <w:sz w:val="22"/>
              </w:rPr>
              <w:t>SECTION B — HEALTH INFORMATION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429"/>
        <w:gridCol w:w="6116"/>
      </w:tblGrid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Blood Group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Genotype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Known Allergies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Existing Medical Conditions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Medications Currently Taken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</w:tbl>
    <w:p>
      <w:pPr>
        <w:spacing w:before="20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sz="0" w:val="nil"/>
              <w:bottom w:sz="0" w:val="nil"/>
              <w:left w:sz="0" w:val="nil"/>
              <w:right w:sz="0" w:val="nil"/>
            </w:tcBorders>
            <w:shd w:val="clear" w:color="auto" w:fill="001B3A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color w:val="F5EED4"/>
                <w:sz w:val="22"/>
              </w:rPr>
              <w:t>SECTION C — PARENT / GUARDIAN INFORMATION</w:t>
            </w:r>
          </w:p>
        </w:tc>
      </w:tr>
    </w:tbl>
    <w:p>
      <w:pPr>
        <w:spacing w:after="80"/>
      </w:pPr>
      <w:r>
        <w:rPr>
          <w:rFonts w:ascii="Georgia" w:hAnsi="Georgia" w:eastAsia="Georgia"/>
          <w:b w:val="0"/>
          <w:i/>
          <w:sz w:val="17"/>
        </w:rPr>
        <w:t>Provide details for at least one parent/guardian. At least one must be marked as Primary Contact.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64"/>
        <w:gridCol w:w="5164"/>
      </w:tblGrid>
      <w:tr>
        <w:tc>
          <w:tcPr>
            <w:tcW w:type="dxa" w:w="5164"/>
            <w:tcBorders>
              <w:top w:sz="0" w:val="nil"/>
              <w:bottom w:sz="0" w:val="nil"/>
              <w:left w:sz="0" w:val="nil"/>
              <w:right w:sz="0" w:val="nil"/>
            </w:tcBorders>
            <w:tcMar>
              <w:top w:w="40" w:type="dxa"/>
              <w:bottom w:w="40" w:type="dxa"/>
              <w:left w:w="80" w:type="dxa"/>
              <w:right w:w="150" w:type="dxa"/>
            </w:tcMar>
          </w:tcPr>
          <w:p/>
          <w:p>
            <w:pPr>
              <w:spacing w:before="80" w:after="40"/>
              <w:pBdr>
                <w:bottom w:val="single" w:sz="4" w:space="1" w:color="999999"/>
              </w:pBdr>
            </w:pPr>
            <w:r>
              <w:rPr>
                <w:rFonts w:ascii="Georgia" w:hAnsi="Georgia" w:eastAsia="Georgia"/>
                <w:b/>
                <w:i w:val="0"/>
                <w:sz w:val="20"/>
              </w:rPr>
              <w:t>Guardian 1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2376"/>
              <w:gridCol w:w="2789"/>
            </w:tblGrid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Relationship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Father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Mother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Guardian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Other</w:t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Surname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First Name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Email Address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Phone Number(s)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Occupation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Home Address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Primary Contact?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Yes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No</w:t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Emergency Contact?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Yes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No</w:t>
                  </w:r>
                </w:p>
              </w:tc>
            </w:tr>
          </w:tbl>
          <w:p/>
        </w:tc>
        <w:tc>
          <w:tcPr>
            <w:tcW w:type="dxa" w:w="5164"/>
            <w:tcBorders>
              <w:top w:sz="0" w:val="nil"/>
              <w:bottom w:sz="0" w:val="nil"/>
              <w:left w:sz="0" w:val="nil"/>
              <w:right w:sz="0" w:val="nil"/>
            </w:tcBorders>
            <w:tcMar>
              <w:top w:w="40" w:type="dxa"/>
              <w:bottom w:w="40" w:type="dxa"/>
              <w:left w:w="150" w:type="dxa"/>
              <w:right w:w="80" w:type="dxa"/>
            </w:tcMar>
          </w:tcPr>
          <w:p/>
          <w:p>
            <w:pPr>
              <w:spacing w:before="80" w:after="40"/>
              <w:pBdr>
                <w:bottom w:val="single" w:sz="4" w:space="1" w:color="999999"/>
              </w:pBdr>
            </w:pPr>
            <w:r>
              <w:rPr>
                <w:rFonts w:ascii="Georgia" w:hAnsi="Georgia" w:eastAsia="Georgia"/>
                <w:b/>
                <w:i w:val="0"/>
                <w:sz w:val="20"/>
              </w:rPr>
              <w:t>Guardian 2 (if applicable)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2376"/>
              <w:gridCol w:w="2789"/>
            </w:tblGrid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Relationship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Father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Mother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Guardian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Other</w:t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Surname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First Name *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Email Address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Phone Number(s)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Occupation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Home Address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Primary Contact?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Yes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No</w:t>
                  </w:r>
                </w:p>
              </w:tc>
            </w:tr>
            <w:tr>
              <w:tc>
                <w:tcPr>
                  <w:tcW w:type="dxa" w:w="2376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shd w:val="clear" w:color="auto" w:fill="F7F4EA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hAnsi="Georgia" w:eastAsia="Georgia"/>
                      <w:b/>
                      <w:i w:val="0"/>
                      <w:sz w:val="17"/>
                    </w:rPr>
                    <w:t>Emergency Contact?</w:t>
                  </w:r>
                </w:p>
              </w:tc>
              <w:tc>
                <w:tcPr>
                  <w:tcW w:type="dxa" w:w="2789"/>
                  <w:tcBorders>
                    <w:top w:sz="4" w:val="single" w:color="CCCCCC"/>
                    <w:bottom w:sz="4" w:val="single" w:color="CCCCCC"/>
                    <w:left w:sz="4" w:val="single" w:color="CCCCCC"/>
                    <w:right w:sz="4" w:val="single" w:color="CCCCCC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>☐ Yes</w:t>
                  </w:r>
                  <w:r>
                    <w:rPr>
                      <w:rFonts w:ascii="Georgia" w:hAnsi="Georgia" w:eastAsia="Georgia"/>
                      <w:b w:val="0"/>
                      <w:i w:val="0"/>
                      <w:sz w:val="17"/>
                    </w:rPr>
                    <w:t xml:space="preserve">  ☐ No</w:t>
                  </w:r>
                </w:p>
              </w:tc>
            </w:tr>
          </w:tbl>
          <w:p/>
        </w:tc>
      </w:tr>
    </w:tbl>
    <w:p>
      <w:pPr>
        <w:spacing w:before="200"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sz="0" w:val="nil"/>
              <w:bottom w:sz="0" w:val="nil"/>
              <w:left w:sz="0" w:val="nil"/>
              <w:right w:sz="0" w:val="nil"/>
            </w:tcBorders>
            <w:shd w:val="clear" w:color="auto" w:fill="001B3A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color w:val="F5EED4"/>
                <w:sz w:val="22"/>
              </w:rPr>
              <w:t>SECTION D — DECLARATION</w:t>
            </w:r>
          </w:p>
        </w:tc>
      </w:tr>
    </w:tbl>
    <w:p>
      <w:pPr>
        <w:spacing w:after="80"/>
      </w:pPr>
      <w:r>
        <w:rPr>
          <w:rFonts w:ascii="Georgia" w:hAnsi="Georgia" w:eastAsia="Georgia"/>
          <w:b w:val="0"/>
          <w:i w:val="0"/>
          <w:sz w:val="18"/>
        </w:rPr>
        <w:t>I/We confirm that the information provided above is true and accurate to the best of my/our knowledge, and I/we undertake to notify the school promptly of any changes.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429"/>
        <w:gridCol w:w="6116"/>
      </w:tblGrid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Parent/Guardian Signature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</w:r>
          </w:p>
        </w:tc>
      </w:tr>
      <w:tr>
        <w:tc>
          <w:tcPr>
            <w:tcW w:type="dxa" w:w="4429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shd w:val="clear" w:color="auto" w:fill="F7F4EA"/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>Date</w:t>
            </w:r>
          </w:p>
        </w:tc>
        <w:tc>
          <w:tcPr>
            <w:tcW w:type="dxa" w:w="611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30" w:type="dxa"/>
              <w:bottom w:w="30" w:type="dxa"/>
              <w:left w:w="6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hAnsi="Georgia" w:eastAsia="Georgia"/>
                <w:b w:val="0"/>
                <w:i w:val="0"/>
                <w:sz w:val="18"/>
              </w:rPr>
              <w:t>____ / ____ / 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type="dxa" w:w="10545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120"/>
            </w:pPr>
            <w:r>
              <w:rPr>
                <w:rFonts w:ascii="Georgia" w:hAnsi="Georgia" w:eastAsia="Georgia"/>
                <w:b/>
                <w:i w:val="0"/>
                <w:sz w:val="18"/>
              </w:rPr>
              <w:t xml:space="preserve">For Office Use Only:  </w:t>
            </w:r>
            <w:r>
              <w:rPr>
                <w:rFonts w:ascii="Georgia" w:hAnsi="Georgia" w:eastAsia="Georgia"/>
                <w:b w:val="0"/>
                <w:i w:val="0"/>
                <w:sz w:val="18"/>
              </w:rPr>
              <w:t>Admission No.: __________    |    Date Received: __________    |    Received By: __________</w:t>
            </w:r>
          </w:p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